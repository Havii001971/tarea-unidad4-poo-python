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ej01.py</w:t>
        <w:br/>
      </w:r>
    </w:p>
    <w:p>
      <w:r>
        <w:t>class Cliente:</w:t>
        <w:br/>
        <w:t xml:space="preserve">    def __init__(self, nombre, cedula, telefono):</w:t>
        <w:br/>
        <w:t xml:space="preserve">        self.nombre = nombre</w:t>
        <w:br/>
        <w:t xml:space="preserve">        self.cedula = cedula</w:t>
        <w:br/>
        <w:t xml:space="preserve">        self.telefono = telefono</w:t>
        <w:br/>
        <w:br/>
        <w:t xml:space="preserve">    def __str__(self):</w:t>
        <w:br/>
        <w:t xml:space="preserve">        return (f"Cliente: {self.nombre}\n"</w:t>
        <w:br/>
        <w:t xml:space="preserve">                f"Cédula: {self.cedula}\nTeléfono: {self.telefono}")</w:t>
        <w:br/>
        <w:br/>
        <w:br/>
        <w:t>if __name__ == "__main__":</w:t>
        <w:br/>
        <w:t xml:space="preserve">    print("EJERCICIO 1 - Ficha de cliente")</w:t>
        <w:br/>
        <w:t xml:space="preserve">    print(Cliente("Ana López", "4567890", "0981 111222"))</w:t>
        <w:br/>
        <w:t xml:space="preserve">    print()</w:t>
        <w:br/>
        <w:t xml:space="preserve">    print(Cliente("Luis Vera", "5678901", "0982 333444"))</w:t>
      </w:r>
    </w:p>
    <w:p>
      <w:r>
        <w:br w:type="page"/>
      </w:r>
    </w:p>
    <w:p>
      <w:r>
        <w:t># ej02.py</w:t>
        <w:br/>
      </w:r>
    </w:p>
    <w:p>
      <w:r>
        <w:t>class Producto:</w:t>
        <w:br/>
        <w:t xml:space="preserve">    def __init__(self, nombre, precio, stock):</w:t>
        <w:br/>
        <w:t xml:space="preserve">        self.nombre = nombre</w:t>
        <w:br/>
        <w:t xml:space="preserve">        self.precio = precio</w:t>
        <w:br/>
        <w:t xml:space="preserve">        self.stock = stock</w:t>
        <w:br/>
        <w:br/>
        <w:t xml:space="preserve">    def calcular_valor_stock(self):</w:t>
        <w:br/>
        <w:t xml:space="preserve">        return self.precio * self.stock</w:t>
        <w:br/>
        <w:br/>
        <w:t xml:space="preserve">    def __str__(self):</w:t>
        <w:br/>
        <w:t xml:space="preserve">        return f"{self.nombre} | Precio: {self.precio} Gs. | Stock: {self.stock}"</w:t>
        <w:br/>
        <w:br/>
        <w:br/>
        <w:t>if __name__ == "__main__":</w:t>
        <w:br/>
        <w:t xml:space="preserve">    print("EJERCICIO 2 - Producto de almacén")</w:t>
        <w:br/>
        <w:t xml:space="preserve">    productos = [Producto("Arroz", 8000, 10), Producto("Leche", 6500, 20)]</w:t>
        <w:br/>
        <w:t xml:space="preserve">    for producto in productos:</w:t>
        <w:br/>
        <w:t xml:space="preserve">        print(producto)</w:t>
        <w:br/>
        <w:t xml:space="preserve">        print(f"Valor del stock: {producto.calcular_valor_stock()} Gs.")</w:t>
      </w:r>
    </w:p>
    <w:p>
      <w:r>
        <w:br w:type="page"/>
      </w:r>
    </w:p>
    <w:p>
      <w:r>
        <w:t># ej03.py</w:t>
        <w:br/>
      </w:r>
    </w:p>
    <w:p>
      <w:r>
        <w:t>class Empleado:</w:t>
        <w:br/>
        <w:t xml:space="preserve">    def __init__(self, nombre, cargo, salario_mensual):</w:t>
        <w:br/>
        <w:t xml:space="preserve">        self.nombre = nombre</w:t>
        <w:br/>
        <w:t xml:space="preserve">        self.cargo = cargo</w:t>
        <w:br/>
        <w:t xml:space="preserve">        self.salario_mensual = salario_mensual</w:t>
        <w:br/>
        <w:br/>
        <w:t xml:space="preserve">    def calcular_salario_anual(self):</w:t>
        <w:br/>
        <w:t xml:space="preserve">        return self.salario_mensual * 13  # 12 meses y un aguinaldo.</w:t>
        <w:br/>
        <w:br/>
        <w:t xml:space="preserve">    def __str__(self):</w:t>
        <w:br/>
        <w:t xml:space="preserve">        return f"{self.nombre} | {self.cargo} | Mensual: {self.salario_mensual} Gs."</w:t>
        <w:br/>
        <w:br/>
        <w:br/>
        <w:t>if __name__ == "__main__":</w:t>
        <w:br/>
        <w:t xml:space="preserve">    print("EJERCICIO 3 - Empleado y su sueldo")</w:t>
        <w:br/>
        <w:t xml:space="preserve">    empleados = [Empleado("Ana López", "Cajera", 3000000),</w:t>
        <w:br/>
        <w:t xml:space="preserve">                 Empleado("Luis Vera", "Vendedor", 3500000)]</w:t>
        <w:br/>
        <w:t xml:space="preserve">    for empleado in empleados:</w:t>
        <w:br/>
        <w:t xml:space="preserve">        print(empleado)</w:t>
        <w:br/>
        <w:t xml:space="preserve">        print(f"Salario anual (13 salarios): {empleado.calcular_salario_anual()} Gs.")</w:t>
      </w:r>
    </w:p>
    <w:p>
      <w:r>
        <w:br w:type="page"/>
      </w:r>
    </w:p>
    <w:p>
      <w:r>
        <w:t># ej04.py</w:t>
        <w:br/>
      </w:r>
    </w:p>
    <w:p>
      <w:r>
        <w:t>class Libro:</w:t>
        <w:br/>
        <w:t xml:space="preserve">    def __init__(self, titulo, autor, disponible=True):</w:t>
        <w:br/>
        <w:t xml:space="preserve">        self.titulo = titulo</w:t>
        <w:br/>
        <w:t xml:space="preserve">        self.autor = autor</w:t>
        <w:br/>
        <w:t xml:space="preserve">        self.disponible = disponible</w:t>
        <w:br/>
        <w:br/>
        <w:t xml:space="preserve">    def __str__(self):</w:t>
        <w:br/>
        <w:t xml:space="preserve">        estado = "Disponible" if self.disponible else "Prestado"</w:t>
        <w:br/>
        <w:t xml:space="preserve">        return f"{self.titulo} | Autor: {self.autor} | {estado}"</w:t>
        <w:br/>
        <w:br/>
        <w:br/>
        <w:t>if __name__ == "__main__":</w:t>
        <w:br/>
        <w:t xml:space="preserve">    print("EJERCICIO 4 - Libro de una biblioteca")</w:t>
        <w:br/>
        <w:t xml:space="preserve">    print(Libro("El principito", "Antoine de Saint-Exupéry"))</w:t>
        <w:br/>
        <w:t xml:space="preserve">    print(Libro("Yo el Supremo", "Augusto Roa Bastos", False))</w:t>
      </w:r>
    </w:p>
    <w:p>
      <w:r>
        <w:br w:type="page"/>
      </w:r>
    </w:p>
    <w:p>
      <w:r>
        <w:t># ej05.py</w:t>
        <w:br/>
      </w:r>
    </w:p>
    <w:p>
      <w:r>
        <w:t>class Vehiculo:</w:t>
        <w:br/>
        <w:t xml:space="preserve">    def __init__(self, marca, modelo, anio, precio):</w:t>
        <w:br/>
        <w:t xml:space="preserve">        self.marca = marca</w:t>
        <w:br/>
        <w:t xml:space="preserve">        self.modelo = modelo</w:t>
        <w:br/>
        <w:t xml:space="preserve">        self.anio = anio</w:t>
        <w:br/>
        <w:t xml:space="preserve">        self.precio = precio</w:t>
        <w:br/>
        <w:br/>
        <w:t xml:space="preserve">    def descripcion_comercial(self):</w:t>
        <w:br/>
        <w:t xml:space="preserve">        precio = f"{self.precio:,.0f}".replace(",", ".")</w:t>
        <w:br/>
        <w:t xml:space="preserve">        return f"{self.marca} {self.modelo} {self.anio} - {precio} Gs."</w:t>
        <w:br/>
        <w:br/>
        <w:t xml:space="preserve">    def __str__(self):</w:t>
        <w:br/>
        <w:t xml:space="preserve">        return self.descripcion_comercial()</w:t>
        <w:br/>
        <w:br/>
        <w:br/>
        <w:t>if __name__ == "__main__":</w:t>
        <w:br/>
        <w:t xml:space="preserve">    print("EJERCICIO 5 - Vehículo de una agencia")</w:t>
        <w:br/>
        <w:t xml:space="preserve">    print(Vehiculo("Toyota", "Corolla", 2020, 95000000))</w:t>
        <w:br/>
        <w:t xml:space="preserve">    print(Vehiculo("Kia", "Picanto", 2022, 75000000))</w:t>
      </w:r>
    </w:p>
    <w:p>
      <w:r>
        <w:br w:type="page"/>
      </w:r>
    </w:p>
    <w:p>
      <w:r>
        <w:t># ej06.py</w:t>
        <w:br/>
      </w:r>
    </w:p>
    <w:p>
      <w:r>
        <w:t>class CuentaCorriente:</w:t>
        <w:br/>
        <w:t xml:space="preserve">    def __init__(self, cliente, saldo=0):</w:t>
        <w:br/>
        <w:t xml:space="preserve">        if saldo &lt; 0:</w:t>
        <w:br/>
        <w:t xml:space="preserve">            raise ValueError("El saldo inicial no puede ser negativo.")</w:t>
        <w:br/>
        <w:t xml:space="preserve">        self.cliente = cliente</w:t>
        <w:br/>
        <w:t xml:space="preserve">        self.saldo = saldo</w:t>
        <w:br/>
        <w:br/>
        <w:t xml:space="preserve">    def acreditar(self, monto):</w:t>
        <w:br/>
        <w:t xml:space="preserve">        if monto &lt;= 0:</w:t>
        <w:br/>
        <w:t xml:space="preserve">            print("El monto debe ser positivo.")</w:t>
        <w:br/>
        <w:t xml:space="preserve">            return</w:t>
        <w:br/>
        <w:t xml:space="preserve">        self.saldo += monto</w:t>
        <w:br/>
        <w:br/>
        <w:t xml:space="preserve">    def consumir(self, monto):</w:t>
        <w:br/>
        <w:t xml:space="preserve">        if monto &lt;= 0:</w:t>
        <w:br/>
        <w:t xml:space="preserve">            print("El monto debe ser positivo.")</w:t>
        <w:br/>
        <w:t xml:space="preserve">        elif monto &gt; self.saldo:</w:t>
        <w:br/>
        <w:t xml:space="preserve">            print("Saldo insuficiente. Compra rechazada.")</w:t>
        <w:br/>
        <w:t xml:space="preserve">        else:</w:t>
        <w:br/>
        <w:t xml:space="preserve">            self.saldo -= monto</w:t>
        <w:br/>
        <w:br/>
        <w:t xml:space="preserve">    def __str__(self):</w:t>
        <w:br/>
        <w:t xml:space="preserve">        return f"Cliente: {self.cliente} | Saldo: {self.saldo} Gs."</w:t>
        <w:br/>
        <w:br/>
        <w:br/>
        <w:t>if __name__ == "__main__":</w:t>
        <w:br/>
        <w:t xml:space="preserve">    print("EJERCICIO 6 - Cuenta corriente")</w:t>
        <w:br/>
        <w:t xml:space="preserve">    cuenta = CuentaCorriente("Ana López", 50000)</w:t>
        <w:br/>
        <w:t xml:space="preserve">    print(f"Estado inicial: {cuenta}")</w:t>
        <w:br/>
        <w:t xml:space="preserve">    print("Acreditar 100000 Gs.")</w:t>
        <w:br/>
        <w:t xml:space="preserve">    cuenta.acreditar(100000)</w:t>
        <w:br/>
        <w:t xml:space="preserve">    print(cuenta)</w:t>
        <w:br/>
        <w:t xml:space="preserve">    for monto in [40000, 60000, 80000]:</w:t>
        <w:br/>
        <w:t xml:space="preserve">        print(f"Comprar por {monto} Gs.")</w:t>
        <w:br/>
        <w:t xml:space="preserve">        cuenta.consumir(monto)</w:t>
        <w:br/>
        <w:t xml:space="preserve">        print(cuenta)</w:t>
        <w:br/>
        <w:t xml:space="preserve">    print("Intentar acreditar 0 Gs.")</w:t>
        <w:br/>
        <w:t xml:space="preserve">    cuenta.acreditar(0)</w:t>
        <w:br/>
        <w:t xml:space="preserve">    print(cuenta)</w:t>
      </w:r>
    </w:p>
    <w:p>
      <w:r>
        <w:br w:type="page"/>
      </w:r>
    </w:p>
    <w:p>
      <w:r>
        <w:t># ej07.py</w:t>
        <w:br/>
      </w:r>
    </w:p>
    <w:p>
      <w:r>
        <w:t>class ProductoStock:</w:t>
        <w:br/>
        <w:t xml:space="preserve">    def __init__(self, nombre, stock, stock_minimo):</w:t>
        <w:br/>
        <w:t xml:space="preserve">        if stock &lt; 0 or stock_minimo &lt; 0:</w:t>
        <w:br/>
        <w:t xml:space="preserve">            raise ValueError("El stock y su mínimo no pueden ser negativos.")</w:t>
        <w:br/>
        <w:t xml:space="preserve">        self.nombre = nombre</w:t>
        <w:br/>
        <w:t xml:space="preserve">        self.stock = stock</w:t>
        <w:br/>
        <w:t xml:space="preserve">        self.stock_minimo = stock_minimo</w:t>
        <w:br/>
        <w:br/>
        <w:t xml:space="preserve">    def _comprobar_stock(self):</w:t>
        <w:br/>
        <w:t xml:space="preserve">        if self.stock &lt; self.stock_minimo:</w:t>
        <w:br/>
        <w:t xml:space="preserve">            print("ALERTA: es necesario reponer stock.")</w:t>
        <w:br/>
        <w:br/>
        <w:t xml:space="preserve">    def ingresar_mercaderia(self, cantidad):</w:t>
        <w:br/>
        <w:t xml:space="preserve">        if cantidad &lt;= 0:</w:t>
        <w:br/>
        <w:t xml:space="preserve">            print("La cantidad debe ser positiva.")</w:t>
        <w:br/>
        <w:t xml:space="preserve">            return</w:t>
        <w:br/>
        <w:t xml:space="preserve">        self.stock += cantidad</w:t>
        <w:br/>
        <w:t xml:space="preserve">        self._comprobar_stock()</w:t>
        <w:br/>
        <w:br/>
        <w:t xml:space="preserve">    def vender(self, cantidad):</w:t>
        <w:br/>
        <w:t xml:space="preserve">        if cantidad &lt;= 0:</w:t>
        <w:br/>
        <w:t xml:space="preserve">            print("La cantidad debe ser positiva.")</w:t>
        <w:br/>
        <w:t xml:space="preserve">        elif cantidad &gt; self.stock:</w:t>
        <w:br/>
        <w:t xml:space="preserve">            print("Stock insuficiente. Venta rechazada.")</w:t>
        <w:br/>
        <w:t xml:space="preserve">        else:</w:t>
        <w:br/>
        <w:t xml:space="preserve">            self.stock -= cantidad</w:t>
        <w:br/>
        <w:t xml:space="preserve">            self._comprobar_stock()</w:t>
        <w:br/>
        <w:br/>
        <w:t xml:space="preserve">    def __str__(self):</w:t>
        <w:br/>
        <w:t xml:space="preserve">        return f"{self.nombre} | Stock: {self.stock} | Mínimo: {self.stock_minimo}"</w:t>
        <w:br/>
        <w:br/>
        <w:br/>
        <w:t>if __name__ == "__main__":</w:t>
        <w:br/>
        <w:t xml:space="preserve">    print("EJERCICIO 7 - Control de stock con alertas")</w:t>
        <w:br/>
        <w:t xml:space="preserve">    producto = ProductoStock("Arroz", 10, 5)</w:t>
        <w:br/>
        <w:t xml:space="preserve">    print(f"Estado inicial: {producto}")</w:t>
        <w:br/>
        <w:t xml:space="preserve">    print("Ingresar 5 unidades")</w:t>
        <w:br/>
        <w:t xml:space="preserve">    producto.ingresar_mercaderia(5)</w:t>
        <w:br/>
        <w:t xml:space="preserve">    print(producto)</w:t>
        <w:br/>
        <w:t xml:space="preserve">    for cantidad in [6, 5, 10, 0]:</w:t>
        <w:br/>
        <w:t xml:space="preserve">        print(f"Vender {cantidad} unidades")</w:t>
        <w:br/>
        <w:t xml:space="preserve">        producto.vender(cantidad)</w:t>
        <w:br/>
        <w:t xml:space="preserve">        print(producto)</w:t>
      </w:r>
    </w:p>
    <w:p>
      <w:r>
        <w:br w:type="page"/>
      </w:r>
    </w:p>
    <w:p>
      <w:r>
        <w:t># ej08.py</w:t>
        <w:br/>
      </w:r>
    </w:p>
    <w:p>
      <w:r>
        <w:t>class Cancion:</w:t>
        <w:br/>
        <w:t xml:space="preserve">    def __init__(self, titulo, artista, duracion):</w:t>
        <w:br/>
        <w:t xml:space="preserve">        self.titulo = titulo</w:t>
        <w:br/>
        <w:t xml:space="preserve">        self.artista = artista</w:t>
        <w:br/>
        <w:t xml:space="preserve">        self.duracion = duracion</w:t>
        <w:br/>
        <w:br/>
        <w:t xml:space="preserve">    def __str__(self):</w:t>
        <w:br/>
        <w:t xml:space="preserve">        return f"{self.titulo} - {self.artista} | {self.duracion} min"</w:t>
        <w:br/>
        <w:br/>
        <w:br/>
        <w:t>class ListaReproduccion:</w:t>
        <w:br/>
        <w:t xml:space="preserve">    def __init__(self, nombre):</w:t>
        <w:br/>
        <w:t xml:space="preserve">        self.nombre = nombre</w:t>
        <w:br/>
        <w:t xml:space="preserve">        self._canciones = []  # Colección interna, administrada por los métodos.</w:t>
        <w:br/>
        <w:br/>
        <w:t xml:space="preserve">    def agregar_cancion(self, cancion):</w:t>
        <w:br/>
        <w:t xml:space="preserve">        self._canciones.append(cancion)</w:t>
        <w:br/>
        <w:br/>
        <w:t xml:space="preserve">    def calcular_duracion_total(self):</w:t>
        <w:br/>
        <w:t xml:space="preserve">        return sum(cancion.duracion for cancion in self._canciones)</w:t>
        <w:br/>
        <w:br/>
        <w:t xml:space="preserve">    def mostrar_lista(self):</w:t>
        <w:br/>
        <w:t xml:space="preserve">        print(self)</w:t>
        <w:br/>
        <w:t xml:space="preserve">        for cancion in self._canciones:</w:t>
        <w:br/>
        <w:t xml:space="preserve">            print(cancion)</w:t>
        <w:br/>
        <w:t xml:space="preserve">        print(f"Duración total: {self.calcular_duracion_total():.1f} min")</w:t>
        <w:br/>
        <w:br/>
        <w:t xml:space="preserve">    def __str__(self):</w:t>
        <w:br/>
        <w:t xml:space="preserve">        return f"Lista: {self.nombre} | Canciones: {len(self._canciones)}"</w:t>
        <w:br/>
        <w:br/>
        <w:br/>
        <w:t>if __name__ == "__main__":</w:t>
        <w:br/>
        <w:t xml:space="preserve">    print("EJERCICIO 8 - Lista de reproducción")</w:t>
        <w:br/>
        <w:t xml:space="preserve">    lista = ListaReproduccion("Para estudiar")</w:t>
        <w:br/>
        <w:t xml:space="preserve">    lista.agregar_cancion(Cancion("Amanecer", "Dúo Sur", 3.5))</w:t>
        <w:br/>
        <w:t xml:space="preserve">    lista.agregar_cancion(Cancion("El camino", "Luna", 4))</w:t>
        <w:br/>
        <w:t xml:space="preserve">    lista.agregar_cancion(Cancion("Atardecer", "Dúo Sur", 2.5))</w:t>
        <w:br/>
        <w:t xml:space="preserve">    lista.mostrar_lista()</w:t>
      </w:r>
    </w:p>
    <w:p>
      <w:r>
        <w:br w:type="page"/>
      </w:r>
    </w:p>
    <w:p>
      <w:r>
        <w:t># ej09.py</w:t>
        <w:br/>
      </w:r>
    </w:p>
    <w:p>
      <w:r>
        <w:t>class Turno:</w:t>
        <w:br/>
        <w:t xml:space="preserve">    def __init__(self, paciente, hora):</w:t>
        <w:br/>
        <w:t xml:space="preserve">        self.paciente = paciente</w:t>
        <w:br/>
        <w:t xml:space="preserve">        self.hora = hora</w:t>
        <w:br/>
        <w:t xml:space="preserve">        self.estado = "Pendiente"</w:t>
        <w:br/>
        <w:br/>
        <w:t xml:space="preserve">    def marcar_atendido(self):</w:t>
        <w:br/>
        <w:t xml:space="preserve">        self.estado = "Atendido"</w:t>
        <w:br/>
        <w:br/>
        <w:t xml:space="preserve">    def __str__(self):</w:t>
        <w:br/>
        <w:t xml:space="preserve">        return f"{self.hora} | {self.paciente} | {self.estado}"</w:t>
        <w:br/>
        <w:br/>
        <w:br/>
        <w:t>class Agenda:</w:t>
        <w:br/>
        <w:t xml:space="preserve">    def __init__(self):</w:t>
        <w:br/>
        <w:t xml:space="preserve">        self._turnos = []</w:t>
        <w:br/>
        <w:br/>
        <w:t xml:space="preserve">    def agregar_turno(self, turno):</w:t>
        <w:br/>
        <w:t xml:space="preserve">        self._turnos.append(turno)</w:t>
        <w:br/>
        <w:br/>
        <w:t xml:space="preserve">    def listar_pendientes(self):</w:t>
        <w:br/>
        <w:t xml:space="preserve">        for turno in self._turnos:</w:t>
        <w:br/>
        <w:t xml:space="preserve">            if turno.estado == "Pendiente":</w:t>
        <w:br/>
        <w:t xml:space="preserve">                print(turno)</w:t>
        <w:br/>
        <w:br/>
        <w:t xml:space="preserve">    def __str__(self):</w:t>
        <w:br/>
        <w:t xml:space="preserve">        return f"Agenda del día | Turnos registrados: {len(self._turnos)}"</w:t>
        <w:br/>
        <w:br/>
        <w:br/>
        <w:t>if __name__ == "__main__":</w:t>
        <w:br/>
        <w:t xml:space="preserve">    print("EJERCICIO 9 - Turnos de un consultorio")</w:t>
        <w:br/>
        <w:t xml:space="preserve">    agenda = Agenda()</w:t>
        <w:br/>
        <w:t xml:space="preserve">    turnos = [Turno("Ana", "08:00"), Turno("Luis", "08:30"),</w:t>
        <w:br/>
        <w:t xml:space="preserve">              Turno("Marta", "09:00"), Turno("Pedro", "09:30")]</w:t>
        <w:br/>
        <w:t xml:space="preserve">    for turno in turnos:</w:t>
        <w:br/>
        <w:t xml:space="preserve">        agenda.agregar_turno(turno)</w:t>
        <w:br/>
        <w:t xml:space="preserve">    turnos[0].marcar_atendido()</w:t>
        <w:br/>
        <w:t xml:space="preserve">    turnos[2].marcar_atendido()</w:t>
        <w:br/>
        <w:t xml:space="preserve">    print(agenda)</w:t>
        <w:br/>
        <w:t xml:space="preserve">    print("Turnos pendientes:")</w:t>
        <w:br/>
        <w:t xml:space="preserve">    agenda.listar_pendientes()</w:t>
      </w:r>
    </w:p>
    <w:p>
      <w:r>
        <w:br w:type="page"/>
      </w:r>
    </w:p>
    <w:p>
      <w:r>
        <w:t># ej10.py</w:t>
        <w:br/>
      </w:r>
    </w:p>
    <w:p>
      <w:r>
        <w:t>class Producto:</w:t>
        <w:br/>
        <w:t xml:space="preserve">    def __init__(self, nombre, precio):</w:t>
        <w:br/>
        <w:t xml:space="preserve">        self.nombre = nombre</w:t>
        <w:br/>
        <w:t xml:space="preserve">        self.precio = precio</w:t>
        <w:br/>
        <w:br/>
        <w:t xml:space="preserve">    def __str__(self):</w:t>
        <w:br/>
        <w:t xml:space="preserve">        return f"{self.nombre} | Precio: {self.precio} Gs."</w:t>
        <w:br/>
        <w:br/>
        <w:br/>
        <w:t>class Item:</w:t>
        <w:br/>
        <w:t xml:space="preserve">    def __init__(self, producto, cantidad):</w:t>
        <w:br/>
        <w:t xml:space="preserve">        self.producto = producto</w:t>
        <w:br/>
        <w:t xml:space="preserve">        self.cantidad = cantidad</w:t>
        <w:br/>
        <w:br/>
        <w:t xml:space="preserve">    def calcular_subtotal(self):</w:t>
        <w:br/>
        <w:t xml:space="preserve">        return self.producto.precio * self.cantidad</w:t>
        <w:br/>
        <w:br/>
        <w:t xml:space="preserve">    def __str__(self):</w:t>
        <w:br/>
        <w:t xml:space="preserve">        return (f"{self.producto.nombre} x {self.cantidad} = "</w:t>
        <w:br/>
        <w:t xml:space="preserve">                f"{self.calcular_subtotal()} Gs.")</w:t>
        <w:br/>
        <w:br/>
        <w:br/>
        <w:t>class Carrito:</w:t>
        <w:br/>
        <w:t xml:space="preserve">    def __init__(self):</w:t>
        <w:br/>
        <w:t xml:space="preserve">        self._items = []</w:t>
        <w:br/>
        <w:br/>
        <w:t xml:space="preserve">    def agregar_item(self, item):</w:t>
        <w:br/>
        <w:t xml:space="preserve">        self._items.append(item)</w:t>
        <w:br/>
        <w:br/>
        <w:t xml:space="preserve">    def calcular_total(self):</w:t>
        <w:br/>
        <w:t xml:space="preserve">        return sum(item.calcular_subtotal() for item in self._items)</w:t>
        <w:br/>
        <w:br/>
        <w:t xml:space="preserve">    def mostrar_detalle(self):</w:t>
        <w:br/>
        <w:t xml:space="preserve">        for item in self._items:</w:t>
        <w:br/>
        <w:t xml:space="preserve">            print(item)</w:t>
        <w:br/>
        <w:t xml:space="preserve">        print(self)</w:t>
        <w:br/>
        <w:br/>
        <w:t xml:space="preserve">    def __str__(self):</w:t>
        <w:br/>
        <w:t xml:space="preserve">        return f"TOTAL: {self.calcular_total()} Gs."</w:t>
        <w:br/>
        <w:br/>
        <w:br/>
        <w:t>if __name__ == "__main__":</w:t>
        <w:br/>
        <w:t xml:space="preserve">    print("EJERCICIO 10 - Carrito de compras")</w:t>
        <w:br/>
        <w:t xml:space="preserve">    mouse = Producto("Mouse", 150000)</w:t>
        <w:br/>
        <w:t xml:space="preserve">    teclado = Producto("Teclado", 250000)</w:t>
        <w:br/>
        <w:t xml:space="preserve">    auricular = Producto("Auricular", 100000)</w:t>
        <w:br/>
        <w:t xml:space="preserve">    carrito = Carrito()</w:t>
        <w:br/>
        <w:t xml:space="preserve">    carrito.agregar_item(Item(mouse, 2))</w:t>
        <w:br/>
        <w:t xml:space="preserve">    carrito.agregar_item(Item(teclado, 1))</w:t>
        <w:br/>
        <w:t xml:space="preserve">    carrito.agregar_item(Item(auricular, 1))</w:t>
        <w:br/>
        <w:t xml:space="preserve">    carrito.mostrar_detalle()</w:t>
      </w:r>
    </w:p>
    <w:p>
      <w:r>
        <w:br w:type="page"/>
      </w:r>
    </w:p>
    <w:p>
      <w:r>
        <w:t># ej11.py</w:t>
        <w:br/>
      </w:r>
    </w:p>
    <w:p>
      <w:r>
        <w:t>class Estudiante:</w:t>
        <w:br/>
        <w:t xml:space="preserve">    def __init__(self, nombre):</w:t>
        <w:br/>
        <w:t xml:space="preserve">        self.nombre = nombre</w:t>
        <w:br/>
        <w:t xml:space="preserve">        self.notas = {}</w:t>
        <w:br/>
        <w:br/>
        <w:t xml:space="preserve">    def registrar_nota(self, materia, nota):</w:t>
        <w:br/>
        <w:t xml:space="preserve">        if not 0 &lt;= nota &lt;= 100:</w:t>
        <w:br/>
        <w:t xml:space="preserve">            print("La nota debe estar entre 0 y 100.")</w:t>
        <w:br/>
        <w:t xml:space="preserve">            return</w:t>
        <w:br/>
        <w:t xml:space="preserve">        self.notas[materia] = nota</w:t>
        <w:br/>
        <w:br/>
        <w:t xml:space="preserve">    def calcular_promedio(self):</w:t>
        <w:br/>
        <w:t xml:space="preserve">        if not self.notas:</w:t>
        <w:br/>
        <w:t xml:space="preserve">            return 0</w:t>
        <w:br/>
        <w:t xml:space="preserve">        return sum(self.notas.values()) / len(self.notas)</w:t>
        <w:br/>
        <w:br/>
        <w:t xml:space="preserve">    def esta_aprobado(self):</w:t>
        <w:br/>
        <w:t xml:space="preserve">        return self.calcular_promedio() &gt;= 60</w:t>
        <w:br/>
        <w:br/>
        <w:t xml:space="preserve">    def mostrar_boletin(self):</w:t>
        <w:br/>
        <w:t xml:space="preserve">        print(self)</w:t>
        <w:br/>
        <w:t xml:space="preserve">        for materia, nota in self.notas.items():</w:t>
        <w:br/>
        <w:t xml:space="preserve">            print(f"{materia}: {nota}")</w:t>
        <w:br/>
        <w:t xml:space="preserve">        print(f"Promedio: {self.calcular_promedio():.2f}")</w:t>
        <w:br/>
        <w:t xml:space="preserve">        condicion = "Aprobado" if self.esta_aprobado() else "Reprobado"</w:t>
        <w:br/>
        <w:t xml:space="preserve">        print(f"Condición final: {condicion}")</w:t>
        <w:br/>
        <w:br/>
        <w:t xml:space="preserve">    def __str__(self):</w:t>
        <w:br/>
        <w:t xml:space="preserve">        return f"Estudiante: {self.nombre}"</w:t>
        <w:br/>
        <w:br/>
        <w:br/>
        <w:t>if __name__ == "__main__":</w:t>
        <w:br/>
        <w:t xml:space="preserve">    print("EJERCICIO 11 - Estudiante y sus materias")</w:t>
        <w:br/>
        <w:t xml:space="preserve">    estudiante = Estudiante("Ana López")</w:t>
        <w:br/>
        <w:t xml:space="preserve">    estudiante.registrar_nota("Matemática", 80)</w:t>
        <w:br/>
        <w:t xml:space="preserve">    estudiante.registrar_nota("Python", 95)</w:t>
        <w:br/>
        <w:t xml:space="preserve">    estudiante.registrar_nota("Inglés", 65)</w:t>
        <w:br/>
        <w:t xml:space="preserve">    print("Intentar registrar una nota de 120:")</w:t>
        <w:br/>
        <w:t xml:space="preserve">    estudiante.registrar_nota("Historia", 120)</w:t>
        <w:br/>
        <w:t xml:space="preserve">    estudiante.mostrar_boletin()</w:t>
      </w:r>
    </w:p>
    <w:p>
      <w:r>
        <w:br w:type="page"/>
      </w:r>
    </w:p>
    <w:p>
      <w:r>
        <w:t># ej12.py</w:t>
        <w:br/>
      </w:r>
    </w:p>
    <w:p>
      <w:r>
        <w:t>class LineaTelefonica:</w:t>
        <w:br/>
        <w:t xml:space="preserve">    def __init__(self, cliente, gigas_incluidos):</w:t>
        <w:br/>
        <w:t xml:space="preserve">        if gigas_incluidos &lt;= 0:</w:t>
        <w:br/>
        <w:t xml:space="preserve">            raise ValueError("El plan debe incluir una cantidad positiva de gigas.")</w:t>
        <w:br/>
        <w:t xml:space="preserve">        self.cliente = cliente</w:t>
        <w:br/>
        <w:t xml:space="preserve">        self.gigas_incluidos = gigas_incluidos</w:t>
        <w:br/>
        <w:t xml:space="preserve">        self.gigas_consumidos = 0</w:t>
        <w:br/>
        <w:br/>
        <w:t xml:space="preserve">    def registrar_consumo(self, gigas):</w:t>
        <w:br/>
        <w:t xml:space="preserve">        if gigas &lt;= 0:</w:t>
        <w:br/>
        <w:t xml:space="preserve">            print("El consumo debe ser positivo.")</w:t>
        <w:br/>
        <w:t xml:space="preserve">        elif gigas &gt; self.gigas_disponibles():</w:t>
        <w:br/>
        <w:t xml:space="preserve">            print("El paquete de datos se agotó.")</w:t>
        <w:br/>
        <w:t xml:space="preserve">        else:</w:t>
        <w:br/>
        <w:t xml:space="preserve">            self.gigas_consumidos += gigas</w:t>
        <w:br/>
        <w:t xml:space="preserve">            if self.gigas_disponibles() == 0:</w:t>
        <w:br/>
        <w:t xml:space="preserve">                print("El paquete de datos se agotó.")</w:t>
        <w:br/>
        <w:br/>
        <w:t xml:space="preserve">    def gigas_disponibles(self):</w:t>
        <w:br/>
        <w:t xml:space="preserve">        return self.gigas_incluidos - self.gigas_consumidos</w:t>
        <w:br/>
        <w:br/>
        <w:t xml:space="preserve">    def __str__(self):</w:t>
        <w:br/>
        <w:t xml:space="preserve">        return (f"{self.cliente} | Plan: {self.gigas_incluidos} GB | "</w:t>
        <w:br/>
        <w:t xml:space="preserve">                f"Consumo: {self.gigas_consumidos} GB | "</w:t>
        <w:br/>
        <w:t xml:space="preserve">                f"Disponibles: {self.gigas_disponibles()} GB")</w:t>
        <w:br/>
        <w:br/>
        <w:br/>
        <w:t>if __name__ == "__main__":</w:t>
        <w:br/>
        <w:t xml:space="preserve">    print("EJERCICIO 12 - Plan de datos")</w:t>
        <w:br/>
        <w:t xml:space="preserve">    linea = LineaTelefonica("Ana López", 10)</w:t>
        <w:br/>
        <w:t xml:space="preserve">    print(linea)</w:t>
        <w:br/>
        <w:t xml:space="preserve">    for gigas in [3, 4, 3, 2, 0]:</w:t>
        <w:br/>
        <w:t xml:space="preserve">        print(f"Intentar consumir {gigas} GB")</w:t>
        <w:br/>
        <w:t xml:space="preserve">        linea.registrar_consumo(gigas)</w:t>
        <w:br/>
        <w:t xml:space="preserve">        print(linea)</w:t>
      </w:r>
    </w:p>
    <w:p>
      <w:r>
        <w:br w:type="page"/>
      </w:r>
    </w:p>
    <w:p>
      <w:r>
        <w:t># ej13.py</w:t>
        <w:br/>
      </w:r>
    </w:p>
    <w:p>
      <w:r>
        <w:t>class Habitacion:</w:t>
        <w:br/>
        <w:t xml:space="preserve">    def __init__(self, numero, tipo, tarifa_noche):</w:t>
        <w:br/>
        <w:t xml:space="preserve">        self.numero = numero</w:t>
        <w:br/>
        <w:t xml:space="preserve">        self.tipo = tipo</w:t>
        <w:br/>
        <w:t xml:space="preserve">        self.tarifa_noche = tarifa_noche</w:t>
        <w:br/>
        <w:t xml:space="preserve">        self.ocupada = False</w:t>
        <w:br/>
        <w:br/>
        <w:t xml:space="preserve">    def ocupar(self):</w:t>
        <w:br/>
        <w:t xml:space="preserve">        if self.ocupada:</w:t>
        <w:br/>
        <w:t xml:space="preserve">            print("La habitación ya está ocupada.")</w:t>
        <w:br/>
        <w:t xml:space="preserve">        else:</w:t>
        <w:br/>
        <w:t xml:space="preserve">            self.ocupada = True</w:t>
        <w:br/>
        <w:br/>
        <w:t xml:space="preserve">    def liberar(self):</w:t>
        <w:br/>
        <w:t xml:space="preserve">        self.ocupada = False</w:t>
        <w:br/>
        <w:br/>
        <w:t xml:space="preserve">    def calcular_estadia(self, noches):</w:t>
        <w:br/>
        <w:t xml:space="preserve">        if noches &lt;= 0:</w:t>
        <w:br/>
        <w:t xml:space="preserve">            print("La cantidad de noches debe ser positiva.")</w:t>
        <w:br/>
        <w:t xml:space="preserve">            return None</w:t>
        <w:br/>
        <w:t xml:space="preserve">        return self.tarifa_noche * noches</w:t>
        <w:br/>
        <w:br/>
        <w:t xml:space="preserve">    def __str__(self):</w:t>
        <w:br/>
        <w:t xml:space="preserve">        estado = "Ocupada" if self.ocupada else "Libre"</w:t>
        <w:br/>
        <w:t xml:space="preserve">        return (f"Habitación {self.numero} | {self.tipo} | "</w:t>
        <w:br/>
        <w:t xml:space="preserve">                f"{self.tarifa_noche} Gs. por noche | {estado}")</w:t>
        <w:br/>
        <w:br/>
        <w:br/>
        <w:t>if __name__ == "__main__":</w:t>
        <w:br/>
        <w:t xml:space="preserve">    print("EJERCICIO 13 - Habitación de hotel")</w:t>
        <w:br/>
        <w:t xml:space="preserve">    habitacion = Habitacion(101, "Doble", 250000)</w:t>
        <w:br/>
        <w:t xml:space="preserve">    print(habitacion)</w:t>
        <w:br/>
        <w:t xml:space="preserve">    print("Ocupar habitación")</w:t>
        <w:br/>
        <w:t xml:space="preserve">    habitacion.ocupar()</w:t>
        <w:br/>
        <w:t xml:space="preserve">    print(habitacion)</w:t>
        <w:br/>
        <w:t xml:space="preserve">    print(f"Estadía de 3 noches: {habitacion.calcular_estadia(3)} Gs.")</w:t>
        <w:br/>
        <w:t xml:space="preserve">    print("Intentar ocupar nuevamente")</w:t>
        <w:br/>
        <w:t xml:space="preserve">    habitacion.ocupar()</w:t>
        <w:br/>
        <w:t xml:space="preserve">    print("Intentar calcular una estadía de 0 noches")</w:t>
        <w:br/>
        <w:t xml:space="preserve">    habitacion.calcular_estadia(0)</w:t>
        <w:br/>
        <w:t xml:space="preserve">    print("Liberar habitación")</w:t>
        <w:br/>
        <w:t xml:space="preserve">    habitacion.liberar()</w:t>
        <w:br/>
        <w:t xml:space="preserve">    print(habitacion)</w:t>
      </w:r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onsolas" w:hAnsi="Consolas"/>
      <w:b w:val="0"/>
      <w:i w:val="0"/>
      <w:color w:val="000000"/>
      <w:sz w:val="20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Código de los ejercicios de POO Unidad IV</dc:title>
  <dc:subject/>
  <dc:creator>Santiago Rojas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